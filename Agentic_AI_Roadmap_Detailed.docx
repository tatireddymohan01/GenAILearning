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Agentic AI Learning Roadmap (Detailed + Checklist)</w:t>
      </w:r>
    </w:p>
    <w:p/>
    <w:p>
      <w:r>
        <w:rPr>
          <w:b/>
        </w:rPr>
        <w:t>SECTION 1: DAILY CHECKLIST</w:t>
      </w:r>
    </w:p>
    <w:p>
      <w:pPr>
        <w:pStyle w:val="ListBullet"/>
      </w:pPr>
      <w:r>
        <w:t>Day 1 - Completed ☐</w:t>
      </w:r>
    </w:p>
    <w:p>
      <w:pPr>
        <w:pStyle w:val="ListBullet"/>
      </w:pPr>
      <w:r>
        <w:t>Day 2 - Completed ☐</w:t>
      </w:r>
    </w:p>
    <w:p>
      <w:pPr>
        <w:pStyle w:val="ListBullet"/>
      </w:pPr>
      <w:r>
        <w:t>Day 3 - Completed ☐</w:t>
      </w:r>
    </w:p>
    <w:p>
      <w:pPr>
        <w:pStyle w:val="ListBullet"/>
      </w:pPr>
      <w:r>
        <w:t>Day 4 - Completed ☐</w:t>
      </w:r>
    </w:p>
    <w:p>
      <w:pPr>
        <w:pStyle w:val="ListBullet"/>
      </w:pPr>
      <w:r>
        <w:t>Day 5 - Completed ☐</w:t>
      </w:r>
    </w:p>
    <w:p>
      <w:pPr>
        <w:pStyle w:val="ListBullet"/>
      </w:pPr>
      <w:r>
        <w:t>Day 6 - Completed ☐</w:t>
      </w:r>
    </w:p>
    <w:p>
      <w:pPr>
        <w:pStyle w:val="ListBullet"/>
      </w:pPr>
      <w:r>
        <w:t>Day 7 - Completed ☐</w:t>
      </w:r>
    </w:p>
    <w:p>
      <w:pPr>
        <w:pStyle w:val="ListBullet"/>
      </w:pPr>
      <w:r>
        <w:t>Day 8 - Completed ☐</w:t>
      </w:r>
    </w:p>
    <w:p>
      <w:pPr>
        <w:pStyle w:val="ListBullet"/>
      </w:pPr>
      <w:r>
        <w:t>Day 9 - Completed ☐</w:t>
      </w:r>
    </w:p>
    <w:p>
      <w:pPr>
        <w:pStyle w:val="ListBullet"/>
      </w:pPr>
      <w:r>
        <w:t>Day 10 - Completed ☐</w:t>
      </w:r>
    </w:p>
    <w:p>
      <w:pPr>
        <w:pStyle w:val="ListBullet"/>
      </w:pPr>
      <w:r>
        <w:t>Day 11 - Completed ☐</w:t>
      </w:r>
    </w:p>
    <w:p>
      <w:pPr>
        <w:pStyle w:val="ListBullet"/>
      </w:pPr>
      <w:r>
        <w:t>Day 12 - Completed ☐</w:t>
      </w:r>
    </w:p>
    <w:p>
      <w:pPr>
        <w:pStyle w:val="ListBullet"/>
      </w:pPr>
      <w:r>
        <w:t>Day 13 - Completed ☐</w:t>
      </w:r>
    </w:p>
    <w:p>
      <w:pPr>
        <w:pStyle w:val="ListBullet"/>
      </w:pPr>
      <w:r>
        <w:t>Day 14 - Completed ☐</w:t>
      </w:r>
    </w:p>
    <w:p>
      <w:pPr>
        <w:pStyle w:val="ListBullet"/>
      </w:pPr>
      <w:r>
        <w:t>Day 15 - Completed ☐</w:t>
      </w:r>
    </w:p>
    <w:p>
      <w:pPr>
        <w:pStyle w:val="ListBullet"/>
      </w:pPr>
      <w:r>
        <w:t>Day 16 - Completed ☐</w:t>
      </w:r>
    </w:p>
    <w:p>
      <w:pPr>
        <w:pStyle w:val="ListBullet"/>
      </w:pPr>
      <w:r>
        <w:t>Day 17 - Completed ☐</w:t>
      </w:r>
    </w:p>
    <w:p>
      <w:pPr>
        <w:pStyle w:val="ListBullet"/>
      </w:pPr>
      <w:r>
        <w:t>Day 18 - Completed ☐</w:t>
      </w:r>
    </w:p>
    <w:p>
      <w:pPr>
        <w:pStyle w:val="ListBullet"/>
      </w:pPr>
      <w:r>
        <w:t>Day 19 - Completed ☐</w:t>
      </w:r>
    </w:p>
    <w:p>
      <w:pPr>
        <w:pStyle w:val="ListBullet"/>
      </w:pPr>
      <w:r>
        <w:t>Day 20 - Completed ☐</w:t>
      </w:r>
    </w:p>
    <w:p>
      <w:pPr>
        <w:pStyle w:val="ListBullet"/>
      </w:pPr>
      <w:r>
        <w:t>Day 21 - Completed ☐</w:t>
      </w:r>
    </w:p>
    <w:p>
      <w:pPr>
        <w:pStyle w:val="ListBullet"/>
      </w:pPr>
      <w:r>
        <w:t>Day 22 - Completed ☐</w:t>
      </w:r>
    </w:p>
    <w:p>
      <w:pPr>
        <w:pStyle w:val="ListBullet"/>
      </w:pPr>
      <w:r>
        <w:t>Day 23 - Completed ☐</w:t>
      </w:r>
    </w:p>
    <w:p>
      <w:pPr>
        <w:pStyle w:val="ListBullet"/>
      </w:pPr>
      <w:r>
        <w:t>Day 24 - Completed ☐</w:t>
      </w:r>
    </w:p>
    <w:p>
      <w:pPr>
        <w:pStyle w:val="ListBullet"/>
      </w:pPr>
      <w:r>
        <w:t>Day 25 - Completed ☐</w:t>
      </w:r>
    </w:p>
    <w:p>
      <w:pPr>
        <w:pStyle w:val="ListBullet"/>
      </w:pPr>
      <w:r>
        <w:t>Day 26 - Completed ☐</w:t>
      </w:r>
    </w:p>
    <w:p>
      <w:pPr>
        <w:pStyle w:val="ListBullet"/>
      </w:pPr>
      <w:r>
        <w:t>Day 27 - Completed ☐</w:t>
      </w:r>
    </w:p>
    <w:p>
      <w:pPr>
        <w:pStyle w:val="ListBullet"/>
      </w:pPr>
      <w:r>
        <w:t>Day 28 - Completed ☐</w:t>
      </w:r>
    </w:p>
    <w:p>
      <w:r>
        <w:rPr>
          <w:b/>
        </w:rPr>
        <w:br/>
        <w:t>SECTION 2: DETAILED DAILY PLAN</w:t>
      </w:r>
    </w:p>
    <w:p>
      <w:pPr>
        <w:pStyle w:val="ListBullet"/>
      </w:pPr>
      <w:r>
        <w:t>Day 1-2: RAG Evaluation: Implement groundedness, correctness, retrieval scoring.</w:t>
        <w:br/>
        <w:t>Code: build evaluation function using LLM.</w:t>
      </w:r>
    </w:p>
    <w:p>
      <w:pPr>
        <w:pStyle w:val="ListBullet"/>
      </w:pPr>
      <w:r>
        <w:t>Day 3-4: Prompt Engineering: System vs user prompts, guardrails.</w:t>
        <w:br/>
        <w:t>Code: Improve RAG prompt template.</w:t>
      </w:r>
    </w:p>
    <w:p>
      <w:pPr>
        <w:pStyle w:val="ListBullet"/>
      </w:pPr>
      <w:r>
        <w:t>Day 5-6: Structured Output: JSON responses.</w:t>
        <w:br/>
        <w:t>Code: Use structured output parser.</w:t>
      </w:r>
    </w:p>
    <w:p>
      <w:pPr>
        <w:pStyle w:val="ListBullet"/>
      </w:pPr>
      <w:r>
        <w:t>Day 7: Project: Evaluated RAG system.</w:t>
      </w:r>
    </w:p>
    <w:p>
      <w:pPr>
        <w:pStyle w:val="ListBullet"/>
      </w:pPr>
      <w:r>
        <w:t>Day 8-9: Tool Calling: multi-step execution loop.</w:t>
        <w:br/>
        <w:t>Code: implement tool-calling loop.</w:t>
      </w:r>
    </w:p>
    <w:p>
      <w:pPr>
        <w:pStyle w:val="ListBullet"/>
      </w:pPr>
      <w:r>
        <w:t>Day 10-11: Advanced Tools: RAG tool, API tool.</w:t>
        <w:br/>
        <w:t>Code: create multiple tools.</w:t>
      </w:r>
    </w:p>
    <w:p>
      <w:pPr>
        <w:pStyle w:val="ListBullet"/>
      </w:pPr>
      <w:r>
        <w:t>Day 12-13: Agent Patterns: ReAct.</w:t>
        <w:br/>
        <w:t>Code: simulate reasoning loop.</w:t>
      </w:r>
    </w:p>
    <w:p>
      <w:pPr>
        <w:pStyle w:val="ListBullet"/>
      </w:pPr>
      <w:r>
        <w:t>Day 14: Project: Smart assistant.</w:t>
      </w:r>
    </w:p>
    <w:p>
      <w:pPr>
        <w:pStyle w:val="ListBullet"/>
      </w:pPr>
      <w:r>
        <w:t>Day 15-16: Agentic RAG: query rewriting.</w:t>
        <w:br/>
        <w:t>Code: refine query using LLM.</w:t>
      </w:r>
    </w:p>
    <w:p>
      <w:pPr>
        <w:pStyle w:val="ListBullet"/>
      </w:pPr>
      <w:r>
        <w:t>Day 17-18: Planner Agent.</w:t>
        <w:br/>
        <w:t>Code: break tasks into steps.</w:t>
      </w:r>
    </w:p>
    <w:p>
      <w:pPr>
        <w:pStyle w:val="ListBullet"/>
      </w:pPr>
      <w:r>
        <w:t>Day 19-20: Multi-agent systems.</w:t>
        <w:br/>
        <w:t>Code: router + agents.</w:t>
      </w:r>
    </w:p>
    <w:p>
      <w:pPr>
        <w:pStyle w:val="ListBullet"/>
      </w:pPr>
      <w:r>
        <w:t>Day 21: Project: Research assistant.</w:t>
      </w:r>
    </w:p>
    <w:p>
      <w:pPr>
        <w:pStyle w:val="ListBullet"/>
      </w:pPr>
      <w:r>
        <w:t>Day 22-23: LangGraph basics.</w:t>
        <w:br/>
        <w:t>Code: build workflow graph.</w:t>
      </w:r>
    </w:p>
    <w:p>
      <w:pPr>
        <w:pStyle w:val="ListBullet"/>
      </w:pPr>
      <w:r>
        <w:t>Day 24: Memory + agents.</w:t>
        <w:br/>
        <w:t>Code: integrate memory.</w:t>
      </w:r>
    </w:p>
    <w:p>
      <w:pPr>
        <w:pStyle w:val="ListBullet"/>
      </w:pPr>
      <w:r>
        <w:t>Day 25: LangSmith tracing.</w:t>
        <w:br/>
        <w:t>Code: enable tracing.</w:t>
      </w:r>
    </w:p>
    <w:p>
      <w:pPr>
        <w:pStyle w:val="ListBullet"/>
      </w:pPr>
      <w:r>
        <w:t>Day 26: Deployment.</w:t>
        <w:br/>
        <w:t>Code: FastAPI app.</w:t>
      </w:r>
    </w:p>
    <w:p>
      <w:pPr>
        <w:pStyle w:val="ListBullet"/>
      </w:pPr>
      <w:r>
        <w:t>Day 27: Optimization.</w:t>
        <w:br/>
        <w:t>Code: caching, retries.</w:t>
      </w:r>
    </w:p>
    <w:p>
      <w:pPr>
        <w:pStyle w:val="ListBullet"/>
      </w:pPr>
      <w:r>
        <w:t>Day 28: Final project: full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