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GenAI Developer Roadmap</w:t>
      </w:r>
    </w:p>
    <w:p>
      <w:pPr>
        <w:jc w:val="center"/>
      </w:pPr>
      <w:r>
        <w:rPr>
          <w:i/>
          <w:sz w:val="22"/>
        </w:rPr>
        <w:t>Personalized learning roadmap with curated learning resources</w:t>
      </w:r>
    </w:p>
    <w:p>
      <w:r>
        <w:t>Goal: move from your existing Python/ML/NLP/Azure experience toward production-ready Generative AI engineering, with emphasis on RAG, agents, evaluation, Azure and LLMOps.</w:t>
      </w:r>
    </w:p>
    <w:p>
      <w:pPr>
        <w:pStyle w:val="Heading1"/>
      </w:pPr>
      <w:r>
        <w:t>Recommended Learning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Phase</w:t>
            </w:r>
          </w:p>
        </w:tc>
        <w:tc>
          <w:tcPr>
            <w:tcW w:type="dxa" w:w="2556"/>
          </w:tcPr>
          <w:p>
            <w:r>
              <w:t>Area</w:t>
            </w:r>
          </w:p>
        </w:tc>
        <w:tc>
          <w:tcPr>
            <w:tcW w:type="dxa" w:w="2556"/>
          </w:tcPr>
          <w:p>
            <w:r>
              <w:t>Key Concepts</w:t>
            </w:r>
          </w:p>
        </w:tc>
        <w:tc>
          <w:tcPr>
            <w:tcW w:type="dxa" w:w="2556"/>
          </w:tcPr>
          <w:p>
            <w:r>
              <w:t>Suggested Time</w:t>
            </w:r>
          </w:p>
        </w:tc>
      </w:tr>
      <w:tr>
        <w:tc>
          <w:tcPr>
            <w:tcW w:type="dxa" w:w="2556"/>
          </w:tcPr>
          <w:p>
            <w:r>
              <w:t>Phase 1</w:t>
            </w:r>
          </w:p>
        </w:tc>
        <w:tc>
          <w:tcPr>
            <w:tcW w:type="dxa" w:w="2556"/>
          </w:tcPr>
          <w:p>
            <w:r>
              <w:t>Foundation</w:t>
            </w:r>
          </w:p>
        </w:tc>
        <w:tc>
          <w:tcPr>
            <w:tcW w:type="dxa" w:w="2556"/>
          </w:tcPr>
          <w:p>
            <w:r>
              <w:t>Python, Git, REST APIs, FastAPI, async Python, SQL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Phase 2</w:t>
            </w:r>
          </w:p>
        </w:tc>
        <w:tc>
          <w:tcPr>
            <w:tcW w:type="dxa" w:w="2556"/>
          </w:tcPr>
          <w:p>
            <w:r>
              <w:t>LLM Fundamentals</w:t>
            </w:r>
          </w:p>
        </w:tc>
        <w:tc>
          <w:tcPr>
            <w:tcW w:type="dxa" w:w="2556"/>
          </w:tcPr>
          <w:p>
            <w:r>
              <w:t>LLMs, tokens, context windows, inference, attention, transformers, hallucinations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Phase 3</w:t>
            </w:r>
          </w:p>
        </w:tc>
        <w:tc>
          <w:tcPr>
            <w:tcW w:type="dxa" w:w="2556"/>
          </w:tcPr>
          <w:p>
            <w:r>
              <w:t>Prompt Engineering</w:t>
            </w:r>
          </w:p>
        </w:tc>
        <w:tc>
          <w:tcPr>
            <w:tcW w:type="dxa" w:w="2556"/>
          </w:tcPr>
          <w:p>
            <w:r>
              <w:t>Zero-shot, few-shot, role prompting, structured output, templates, prompt chaining, prompt injection</w:t>
            </w:r>
          </w:p>
        </w:tc>
        <w:tc>
          <w:tcPr>
            <w:tcW w:type="dxa" w:w="2556"/>
          </w:tcPr>
          <w:p>
            <w:r>
              <w:t>1 week</w:t>
            </w:r>
          </w:p>
        </w:tc>
      </w:tr>
      <w:tr>
        <w:tc>
          <w:tcPr>
            <w:tcW w:type="dxa" w:w="2556"/>
          </w:tcPr>
          <w:p>
            <w:r>
              <w:t>Phase 4</w:t>
            </w:r>
          </w:p>
        </w:tc>
        <w:tc>
          <w:tcPr>
            <w:tcW w:type="dxa" w:w="2556"/>
          </w:tcPr>
          <w:p>
            <w:r>
              <w:t>Embeddings &amp; Vector Search</w:t>
            </w:r>
          </w:p>
        </w:tc>
        <w:tc>
          <w:tcPr>
            <w:tcW w:type="dxa" w:w="2556"/>
          </w:tcPr>
          <w:p>
            <w:r>
              <w:t>Embeddings, cosine similarity, FAISS, Azure AI Search, hybrid search, reranking</w:t>
            </w:r>
          </w:p>
        </w:tc>
        <w:tc>
          <w:tcPr>
            <w:tcW w:type="dxa" w:w="2556"/>
          </w:tcPr>
          <w:p>
            <w:r>
              <w:t>1–2 weeks</w:t>
            </w:r>
          </w:p>
        </w:tc>
      </w:tr>
      <w:tr>
        <w:tc>
          <w:tcPr>
            <w:tcW w:type="dxa" w:w="2556"/>
          </w:tcPr>
          <w:p>
            <w:r>
              <w:t>Phase 5</w:t>
            </w:r>
          </w:p>
        </w:tc>
        <w:tc>
          <w:tcPr>
            <w:tcW w:type="dxa" w:w="2556"/>
          </w:tcPr>
          <w:p>
            <w:r>
              <w:t>RAG</w:t>
            </w:r>
          </w:p>
        </w:tc>
        <w:tc>
          <w:tcPr>
            <w:tcW w:type="dxa" w:w="2556"/>
          </w:tcPr>
          <w:p>
            <w:r>
              <w:t>Ingestion, chunking, embeddings, retrieval, generation, advanced RAG, RAG evaluation</w:t>
            </w:r>
          </w:p>
        </w:tc>
        <w:tc>
          <w:tcPr>
            <w:tcW w:type="dxa" w:w="2556"/>
          </w:tcPr>
          <w:p>
            <w:r>
              <w:t>2–3 weeks</w:t>
            </w:r>
          </w:p>
        </w:tc>
      </w:tr>
      <w:tr>
        <w:tc>
          <w:tcPr>
            <w:tcW w:type="dxa" w:w="2556"/>
          </w:tcPr>
          <w:p>
            <w:r>
              <w:t>Phase 6</w:t>
            </w:r>
          </w:p>
        </w:tc>
        <w:tc>
          <w:tcPr>
            <w:tcW w:type="dxa" w:w="2556"/>
          </w:tcPr>
          <w:p>
            <w:r>
              <w:t>LangChain &amp; LangGraph</w:t>
            </w:r>
          </w:p>
        </w:tc>
        <w:tc>
          <w:tcPr>
            <w:tcW w:type="dxa" w:w="2556"/>
          </w:tcPr>
          <w:p>
            <w:r>
              <w:t>Chains, retrievers, tools, agents, state, graphs and workflows</w:t>
            </w:r>
          </w:p>
        </w:tc>
        <w:tc>
          <w:tcPr>
            <w:tcW w:type="dxa" w:w="2556"/>
          </w:tcPr>
          <w:p>
            <w:r>
              <w:t>2 weeks</w:t>
            </w:r>
          </w:p>
        </w:tc>
      </w:tr>
      <w:tr>
        <w:tc>
          <w:tcPr>
            <w:tcW w:type="dxa" w:w="2556"/>
          </w:tcPr>
          <w:p>
            <w:r>
              <w:t>Phase 7</w:t>
            </w:r>
          </w:p>
        </w:tc>
        <w:tc>
          <w:tcPr>
            <w:tcW w:type="dxa" w:w="2556"/>
          </w:tcPr>
          <w:p>
            <w:r>
              <w:t>Agentic AI</w:t>
            </w:r>
          </w:p>
        </w:tc>
        <w:tc>
          <w:tcPr>
            <w:tcW w:type="dxa" w:w="2556"/>
          </w:tcPr>
          <w:p>
            <w:r>
              <w:t>Tool calling, planning, state/memory, human-in-the-loop, MCP, multi-agent systems</w:t>
            </w:r>
          </w:p>
        </w:tc>
        <w:tc>
          <w:tcPr>
            <w:tcW w:type="dxa" w:w="2556"/>
          </w:tcPr>
          <w:p>
            <w:r>
              <w:t>2–3 weeks</w:t>
            </w:r>
          </w:p>
        </w:tc>
      </w:tr>
      <w:tr>
        <w:tc>
          <w:tcPr>
            <w:tcW w:type="dxa" w:w="2556"/>
          </w:tcPr>
          <w:p>
            <w:r>
              <w:t>Phase 8</w:t>
            </w:r>
          </w:p>
        </w:tc>
        <w:tc>
          <w:tcPr>
            <w:tcW w:type="dxa" w:w="2556"/>
          </w:tcPr>
          <w:p>
            <w:r>
              <w:t>Production GenAI</w:t>
            </w:r>
          </w:p>
        </w:tc>
        <w:tc>
          <w:tcPr>
            <w:tcW w:type="dxa" w:w="2556"/>
          </w:tcPr>
          <w:p>
            <w:r>
              <w:t>FastAPI, Docker, Azure, security, caching, monitoring, evaluation, LLMOps</w:t>
            </w:r>
          </w:p>
        </w:tc>
        <w:tc>
          <w:tcPr>
            <w:tcW w:type="dxa" w:w="2556"/>
          </w:tcPr>
          <w:p>
            <w:r>
              <w:t>2–3 weeks</w:t>
            </w:r>
          </w:p>
        </w:tc>
      </w:tr>
    </w:tbl>
    <w:p>
      <w:pPr>
        <w:pStyle w:val="Heading1"/>
      </w:pPr>
      <w:r>
        <w:t>Detailed Roadmap &amp; Learning Links</w:t>
      </w:r>
    </w:p>
    <w:p>
      <w:pPr>
        <w:pStyle w:val="Heading2"/>
      </w:pPr>
      <w:r>
        <w:t>1. Python &amp; Backend Foundations</w:t>
      </w:r>
    </w:p>
    <w:p>
      <w:pPr>
        <w:pStyle w:val="ListBullet"/>
      </w:pPr>
      <w:r>
        <w:t>Python: syntax, functions, OOP, exceptions, typing, async programming, virtual environments</w:t>
      </w:r>
    </w:p>
    <w:p>
      <w:pPr>
        <w:pStyle w:val="ListBullet"/>
      </w:pPr>
      <w:r>
        <w:t>FastAPI: APIs, Pydantic, validation, dependency injection, async endpoints, error handling</w:t>
      </w:r>
    </w:p>
    <w:p>
      <w:pPr>
        <w:pStyle w:val="ListBullet"/>
      </w:pPr>
      <w:r>
        <w:t>Git/Docker basics for application development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Python Official Tutorial: https://docs.python.org/3/tutorial/index.html</w:t>
      </w:r>
    </w:p>
    <w:p>
      <w:pPr>
        <w:pStyle w:val="ListBullet2"/>
      </w:pPr>
      <w:r>
        <w:rPr>
          <w:sz w:val="18"/>
        </w:rPr>
        <w:t>FastAPI Tutorial: https://fastapi.tiangolo.com/tutorial/</w:t>
      </w:r>
    </w:p>
    <w:p>
      <w:pPr>
        <w:pStyle w:val="ListBullet2"/>
      </w:pPr>
      <w:r>
        <w:rPr>
          <w:sz w:val="18"/>
        </w:rPr>
        <w:t>Docker Get Started: https://docs.docker.com/get-started/</w:t>
      </w:r>
    </w:p>
    <w:p>
      <w:pPr>
        <w:pStyle w:val="ListBullet2"/>
      </w:pPr>
      <w:r>
        <w:rPr>
          <w:sz w:val="18"/>
        </w:rPr>
        <w:t>FastAPI Streaming Responses (docs): https://fastapi.tiangolo.com/advanced/custom-response/</w:t>
      </w:r>
    </w:p>
    <w:p>
      <w:pPr>
        <w:pStyle w:val="ListBullet2"/>
      </w:pPr>
      <w:r>
        <w:rPr>
          <w:sz w:val="18"/>
        </w:rPr>
        <w:t>Docker Python Guide (step by step): https://docs.docker.com/guides/python/</w:t>
      </w:r>
    </w:p>
    <w:p>
      <w:pPr>
        <w:pStyle w:val="Heading2"/>
      </w:pPr>
      <w:r>
        <w:t>2. LLM &amp; Transformer Fundamentals</w:t>
      </w:r>
    </w:p>
    <w:p>
      <w:pPr>
        <w:pStyle w:val="ListBullet"/>
      </w:pPr>
      <w:r>
        <w:t>LLM basics, tokenization, context windows, inference, temperature/top-p</w:t>
      </w:r>
    </w:p>
    <w:p>
      <w:pPr>
        <w:pStyle w:val="ListBullet"/>
      </w:pPr>
      <w:r>
        <w:t>Attention and Transformer architecture</w:t>
      </w:r>
    </w:p>
    <w:p>
      <w:pPr>
        <w:pStyle w:val="ListBullet"/>
      </w:pPr>
      <w:r>
        <w:t>Foundation models and model selection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Hugging Face LLM Course: https://huggingface.co/learn/llm-course/chapter0/1</w:t>
      </w:r>
    </w:p>
    <w:p>
      <w:pPr>
        <w:pStyle w:val="ListBullet2"/>
      </w:pPr>
      <w:r>
        <w:rPr>
          <w:sz w:val="18"/>
        </w:rPr>
        <w:t>Microsoft: Transformers and LLMs in Azure ML: https://learn.microsoft.com/en-us/training/paths/work-with-generative-models-azure-machine-learning/</w:t>
      </w:r>
    </w:p>
    <w:p>
      <w:pPr>
        <w:pStyle w:val="ListBullet2"/>
      </w:pPr>
      <w:r>
        <w:rPr>
          <w:sz w:val="18"/>
        </w:rPr>
        <w:t>Andrej Karpathy – Intro to Large Language Models (1-hr video): https://www.youtube.com/watch?v=zjkBMFhNj_g</w:t>
      </w:r>
    </w:p>
    <w:p>
      <w:pPr>
        <w:pStyle w:val="ListBullet2"/>
      </w:pPr>
      <w:r>
        <w:rPr>
          <w:sz w:val="18"/>
        </w:rPr>
        <w:t>3Blue1Brown – Transformers, the tech behind LLMs (video): https://www.youtube.com/watch?v=wjZofJX0v4M</w:t>
      </w:r>
    </w:p>
    <w:p>
      <w:pPr>
        <w:pStyle w:val="ListBullet2"/>
      </w:pPr>
      <w:r>
        <w:rPr>
          <w:sz w:val="18"/>
        </w:rPr>
        <w:t>3Blue1Brown – Attention in transformers, step-by-step (video): https://www.youtube.com/watch?v=eMlx5fFNoYc</w:t>
      </w:r>
    </w:p>
    <w:p>
      <w:pPr>
        <w:pStyle w:val="ListBullet2"/>
      </w:pPr>
      <w:r>
        <w:rPr>
          <w:sz w:val="18"/>
        </w:rPr>
        <w:t>The Illustrated Transformer (visual article): https://jalammar.github.io/illustrated-transformer/</w:t>
      </w:r>
    </w:p>
    <w:p>
      <w:pPr>
        <w:pStyle w:val="ListBullet2"/>
      </w:pPr>
      <w:r>
        <w:rPr>
          <w:sz w:val="18"/>
        </w:rPr>
        <w:t>Andrej Karpathy – Deep Dive into LLMs like ChatGPT (long video): https://www.youtube.com/watch?v=7xTGNNLPyMI</w:t>
      </w:r>
    </w:p>
    <w:p>
      <w:pPr>
        <w:pStyle w:val="ListBullet2"/>
      </w:pPr>
      <w:r>
        <w:rPr>
          <w:sz w:val="18"/>
        </w:rPr>
        <w:t>Microsoft – Generative AI for Beginners (free course): https://github.com/microsoft/generative-ai-for-beginners</w:t>
      </w:r>
    </w:p>
    <w:p>
      <w:pPr>
        <w:pStyle w:val="Heading2"/>
      </w:pPr>
      <w:r>
        <w:t>3. Prompt Engineering</w:t>
      </w:r>
    </w:p>
    <w:p>
      <w:pPr>
        <w:pStyle w:val="ListBullet"/>
      </w:pPr>
      <w:r>
        <w:t>Zero-shot, one-shot and few-shot prompting</w:t>
      </w:r>
    </w:p>
    <w:p>
      <w:pPr>
        <w:pStyle w:val="ListBullet"/>
      </w:pPr>
      <w:r>
        <w:t>Role/persona and instruction prompting</w:t>
      </w:r>
    </w:p>
    <w:p>
      <w:pPr>
        <w:pStyle w:val="ListBullet"/>
      </w:pPr>
      <w:r>
        <w:t>Context, constraints, delimiters and structured outputs</w:t>
      </w:r>
    </w:p>
    <w:p>
      <w:pPr>
        <w:pStyle w:val="ListBullet"/>
      </w:pPr>
      <w:r>
        <w:t>Prompt templates, decomposition, critique/revision and prompt injection awareness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OpenAI Prompt Engineering Guide: https://developers.openai.com/api/docs/guides/prompt-engineering</w:t>
      </w:r>
    </w:p>
    <w:p>
      <w:pPr>
        <w:pStyle w:val="ListBullet2"/>
      </w:pPr>
      <w:r>
        <w:rPr>
          <w:sz w:val="18"/>
        </w:rPr>
        <w:t>Microsoft Foundry GenAI Apps: https://learn.microsoft.com/en-us/training/paths/develop-generative-ai-apps/</w:t>
      </w:r>
    </w:p>
    <w:p>
      <w:pPr>
        <w:pStyle w:val="ListBullet2"/>
      </w:pPr>
      <w:r>
        <w:rPr>
          <w:sz w:val="18"/>
        </w:rPr>
        <w:t>Anthropic Prompt Engineering Guide: https://platform.claude.com/docs/en/build-with-claude/prompt-engineering/overview</w:t>
      </w:r>
    </w:p>
    <w:p>
      <w:pPr>
        <w:pStyle w:val="ListBullet2"/>
      </w:pPr>
      <w:r>
        <w:rPr>
          <w:sz w:val="18"/>
        </w:rPr>
        <w:t>DeepLearning.AI – ChatGPT Prompt Engineering for Developers (short video course): https://www.deeplearning.ai/courses/chatgpt-prompt-eng</w:t>
      </w:r>
    </w:p>
    <w:p>
      <w:pPr>
        <w:pStyle w:val="ListBullet2"/>
      </w:pPr>
      <w:r>
        <w:rPr>
          <w:sz w:val="18"/>
        </w:rPr>
        <w:t>Anthropic Interactive Prompt Engineering Tutorial (hands-on): https://github.com/anthropics/prompt-eng-interactive-tutorial</w:t>
      </w:r>
    </w:p>
    <w:p>
      <w:pPr>
        <w:pStyle w:val="ListBullet2"/>
      </w:pPr>
      <w:r>
        <w:rPr>
          <w:sz w:val="18"/>
        </w:rPr>
        <w:t>Prompt Engineering Guide (quick reference): https://www.promptingguide.ai/</w:t>
      </w:r>
    </w:p>
    <w:p>
      <w:pPr>
        <w:pStyle w:val="Heading2"/>
      </w:pPr>
      <w:r>
        <w:t>4. Embeddings &amp; Vector Search</w:t>
      </w:r>
    </w:p>
    <w:p>
      <w:pPr>
        <w:pStyle w:val="ListBullet"/>
      </w:pPr>
      <w:r>
        <w:t>Text embeddings and semantic similarity</w:t>
      </w:r>
    </w:p>
    <w:p>
      <w:pPr>
        <w:pStyle w:val="ListBullet"/>
      </w:pPr>
      <w:r>
        <w:t>Cosine similarity and nearest-neighbor search</w:t>
      </w:r>
    </w:p>
    <w:p>
      <w:pPr>
        <w:pStyle w:val="ListBullet"/>
      </w:pPr>
      <w:r>
        <w:t>FAISS/Chroma concepts</w:t>
      </w:r>
    </w:p>
    <w:p>
      <w:pPr>
        <w:pStyle w:val="ListBullet"/>
      </w:pPr>
      <w:r>
        <w:t>Azure AI Search vector and hybrid search</w:t>
      </w:r>
    </w:p>
    <w:p>
      <w:pPr>
        <w:pStyle w:val="ListBullet"/>
      </w:pPr>
      <w:r>
        <w:t>Metadata filtering and reranking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Azure AI Search Vector Search Quickstart: https://learn.microsoft.com/en-us/azure/search/search-get-started-vector</w:t>
      </w:r>
    </w:p>
    <w:p>
      <w:pPr>
        <w:pStyle w:val="ListBullet2"/>
      </w:pPr>
      <w:r>
        <w:rPr>
          <w:sz w:val="18"/>
        </w:rPr>
        <w:t>Azure AI Search Python Vector Quickstart: https://learn.microsoft.com/en-us/samples/azure-samples/azure-search-python-samples/python-vector-quickstart/</w:t>
      </w:r>
    </w:p>
    <w:p>
      <w:pPr>
        <w:pStyle w:val="ListBullet2"/>
      </w:pPr>
      <w:r>
        <w:rPr>
          <w:sz w:val="18"/>
        </w:rPr>
        <w:t>Pinecone RAG &amp; Retrieval Series: https://www.pinecone.io/learn/series/rag/</w:t>
      </w:r>
    </w:p>
    <w:p>
      <w:pPr>
        <w:pStyle w:val="ListBullet2"/>
      </w:pPr>
      <w:r>
        <w:rPr>
          <w:sz w:val="18"/>
        </w:rPr>
        <w:t>Azure AI Search Hybrid Search Overview: https://learn.microsoft.com/en-us/azure/search/hybrid-search-overview</w:t>
      </w:r>
    </w:p>
    <w:p>
      <w:pPr>
        <w:pStyle w:val="ListBullet2"/>
      </w:pPr>
      <w:r>
        <w:rPr>
          <w:sz w:val="18"/>
        </w:rPr>
        <w:t>Azure AI Search Semantic Ranker Overview: https://learn.microsoft.com/en-us/azure/search/semantic-search-overview</w:t>
      </w:r>
    </w:p>
    <w:p>
      <w:pPr>
        <w:pStyle w:val="ListBullet2"/>
      </w:pPr>
      <w:r>
        <w:rPr>
          <w:sz w:val="18"/>
        </w:rPr>
        <w:t>DeepLearning.AI – Building Applications with Vector Databases (short video course): https://www.deeplearning.ai/courses/building-applications-vector-databases</w:t>
      </w:r>
    </w:p>
    <w:p>
      <w:pPr>
        <w:pStyle w:val="Heading2"/>
      </w:pPr>
      <w:r>
        <w:t>5. RAG</w:t>
      </w:r>
    </w:p>
    <w:p>
      <w:pPr>
        <w:pStyle w:val="ListBullet"/>
      </w:pPr>
      <w:r>
        <w:t>Document ingestion and loaders</w:t>
      </w:r>
    </w:p>
    <w:p>
      <w:pPr>
        <w:pStyle w:val="ListBullet"/>
      </w:pPr>
      <w:r>
        <w:t>Chunking strategies</w:t>
      </w:r>
    </w:p>
    <w:p>
      <w:pPr>
        <w:pStyle w:val="ListBullet"/>
      </w:pPr>
      <w:r>
        <w:t>Embedding and indexing</w:t>
      </w:r>
    </w:p>
    <w:p>
      <w:pPr>
        <w:pStyle w:val="ListBullet"/>
      </w:pPr>
      <w:r>
        <w:t>Retrieval, augmentation and generation</w:t>
      </w:r>
    </w:p>
    <w:p>
      <w:pPr>
        <w:pStyle w:val="ListBullet"/>
      </w:pPr>
      <w:r>
        <w:t>Advanced RAG: query rewriting, multi-query, hybrid search, reranking, metadata filtering</w:t>
      </w:r>
    </w:p>
    <w:p>
      <w:pPr>
        <w:pStyle w:val="ListBullet"/>
      </w:pPr>
      <w:r>
        <w:t>RAG evaluation and hallucination reduction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Pinecone RAG Guide: https://www.pinecone.io/learn/retrieval-augmented-generation/</w:t>
      </w:r>
    </w:p>
    <w:p>
      <w:pPr>
        <w:pStyle w:val="ListBullet2"/>
      </w:pPr>
      <w:r>
        <w:rPr>
          <w:sz w:val="18"/>
        </w:rPr>
        <w:t>Pinecone RAG Series: https://www.pinecone.io/learn/series/rag/</w:t>
      </w:r>
    </w:p>
    <w:p>
      <w:pPr>
        <w:pStyle w:val="ListBullet2"/>
      </w:pPr>
      <w:r>
        <w:rPr>
          <w:sz w:val="18"/>
        </w:rPr>
        <w:t>Azure AI Search Vector Query: https://learn.microsoft.com/en-us/azure/search/vector-search-how-to-query</w:t>
      </w:r>
    </w:p>
    <w:p>
      <w:pPr>
        <w:pStyle w:val="ListBullet2"/>
      </w:pPr>
      <w:r>
        <w:rPr>
          <w:sz w:val="18"/>
        </w:rPr>
        <w:t>Azure AI Search – RAG and Generative AI Overview: https://learn.microsoft.com/en-us/azure/search/retrieval-augmented-generation-overview</w:t>
      </w:r>
    </w:p>
    <w:p>
      <w:pPr>
        <w:pStyle w:val="ListBullet2"/>
      </w:pPr>
      <w:r>
        <w:rPr>
          <w:sz w:val="18"/>
        </w:rPr>
        <w:t>DeepLearning.AI – Building and Evaluating Advanced RAG (short video course): https://www.deeplearning.ai/courses/building-evaluating-advanced-rag</w:t>
      </w:r>
    </w:p>
    <w:p>
      <w:pPr>
        <w:pStyle w:val="Heading2"/>
      </w:pPr>
      <w:r>
        <w:t>6. LangChain</w:t>
      </w:r>
    </w:p>
    <w:p>
      <w:pPr>
        <w:pStyle w:val="ListBullet"/>
      </w:pPr>
      <w:r>
        <w:t>Prompt templates, chat models and output parsers</w:t>
      </w:r>
    </w:p>
    <w:p>
      <w:pPr>
        <w:pStyle w:val="ListBullet"/>
      </w:pPr>
      <w:r>
        <w:t>Document loaders, retrievers and vector stores</w:t>
      </w:r>
    </w:p>
    <w:p>
      <w:pPr>
        <w:pStyle w:val="ListBullet"/>
      </w:pPr>
      <w:r>
        <w:t>Chains, tools and agents</w:t>
      </w:r>
    </w:p>
    <w:p>
      <w:pPr>
        <w:pStyle w:val="ListBullet"/>
      </w:pPr>
      <w:r>
        <w:t>Streaming, callbacks and application structure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LangChain Documentation: https://docs.langchain.com/</w:t>
      </w:r>
    </w:p>
    <w:p>
      <w:pPr>
        <w:pStyle w:val="ListBullet2"/>
      </w:pPr>
      <w:r>
        <w:rPr>
          <w:sz w:val="18"/>
        </w:rPr>
        <w:t>DeepLearning.AI – Functions, Tools and Agents with LangChain (short video course): https://www.deeplearning.ai/courses/functions-tools-agents-langchain</w:t>
      </w:r>
    </w:p>
    <w:p>
      <w:pPr>
        <w:pStyle w:val="ListBullet2"/>
      </w:pPr>
      <w:r>
        <w:rPr>
          <w:sz w:val="18"/>
        </w:rPr>
        <w:t>LangSmith Observability (tracing): https://docs.langchain.com/langsmith/observability</w:t>
      </w:r>
    </w:p>
    <w:p>
      <w:pPr>
        <w:pStyle w:val="Heading2"/>
      </w:pPr>
      <w:r>
        <w:t>7. LangGraph &amp; Agentic AI</w:t>
      </w:r>
    </w:p>
    <w:p>
      <w:pPr>
        <w:pStyle w:val="ListBullet"/>
      </w:pPr>
      <w:r>
        <w:t>Agent vs chain vs workflow</w:t>
      </w:r>
    </w:p>
    <w:p>
      <w:pPr>
        <w:pStyle w:val="ListBullet"/>
      </w:pPr>
      <w:r>
        <w:t>State, nodes, edges and conditional routing</w:t>
      </w:r>
    </w:p>
    <w:p>
      <w:pPr>
        <w:pStyle w:val="ListBullet"/>
      </w:pPr>
      <w:r>
        <w:t>Tool/function calling</w:t>
      </w:r>
    </w:p>
    <w:p>
      <w:pPr>
        <w:pStyle w:val="ListBullet"/>
      </w:pPr>
      <w:r>
        <w:t>Planning and multi-step execution</w:t>
      </w:r>
    </w:p>
    <w:p>
      <w:pPr>
        <w:pStyle w:val="ListBullet"/>
      </w:pPr>
      <w:r>
        <w:t>Human-in-the-loop and multi-agent workflows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LangGraph Documentation: https://docs.langchain.com/oss/python/langgraph/overview</w:t>
      </w:r>
    </w:p>
    <w:p>
      <w:pPr>
        <w:pStyle w:val="ListBullet2"/>
      </w:pPr>
      <w:r>
        <w:rPr>
          <w:sz w:val="18"/>
        </w:rPr>
        <w:t>Microsoft Foundry: AI Apps and Agents: https://learn.microsoft.com/en-us/training/paths/get-started-ai-apps-agents/</w:t>
      </w:r>
    </w:p>
    <w:p>
      <w:pPr>
        <w:pStyle w:val="ListBullet2"/>
      </w:pPr>
      <w:r>
        <w:rPr>
          <w:sz w:val="18"/>
        </w:rPr>
        <w:t>LangChain Academy – Intro to LangGraph (free video course): https://academy.langchain.com/courses/intro-to-langgraph</w:t>
      </w:r>
    </w:p>
    <w:p>
      <w:pPr>
        <w:pStyle w:val="ListBullet2"/>
      </w:pPr>
      <w:r>
        <w:rPr>
          <w:sz w:val="18"/>
        </w:rPr>
        <w:t>DeepLearning.AI – AI Agents in LangGraph (short video course): https://www.deeplearning.ai/courses/ai-agents-in-langgraph</w:t>
      </w:r>
    </w:p>
    <w:p>
      <w:pPr>
        <w:pStyle w:val="ListBullet2"/>
      </w:pPr>
      <w:r>
        <w:rPr>
          <w:sz w:val="18"/>
        </w:rPr>
        <w:t>DeepLearning.AI – Long-Term Agentic Memory with LangGraph (short video course): https://www.deeplearning.ai/courses/long-term-agentic-memory-with-langgraph</w:t>
      </w:r>
    </w:p>
    <w:p>
      <w:pPr>
        <w:pStyle w:val="ListBullet2"/>
      </w:pPr>
      <w:r>
        <w:rPr>
          <w:sz w:val="18"/>
        </w:rPr>
        <w:t>Microsoft – AI Agents for Beginners (free course): https://github.com/microsoft/ai-agents-for-beginners</w:t>
      </w:r>
    </w:p>
    <w:p>
      <w:pPr>
        <w:pStyle w:val="Heading2"/>
      </w:pPr>
      <w:r>
        <w:t>8. MCP</w:t>
      </w:r>
    </w:p>
    <w:p>
      <w:pPr>
        <w:pStyle w:val="ListBullet"/>
      </w:pPr>
      <w:r>
        <w:t>Model Context Protocol concepts</w:t>
      </w:r>
    </w:p>
    <w:p>
      <w:pPr>
        <w:pStyle w:val="ListBullet"/>
      </w:pPr>
      <w:r>
        <w:t>MCP servers and clients</w:t>
      </w:r>
    </w:p>
    <w:p>
      <w:pPr>
        <w:pStyle w:val="ListBullet"/>
      </w:pPr>
      <w:r>
        <w:t>Tools, resources and prompts</w:t>
      </w:r>
    </w:p>
    <w:p>
      <w:pPr>
        <w:pStyle w:val="ListBullet"/>
      </w:pPr>
      <w:r>
        <w:t>Connecting agents to enterprise systems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MCP Official Roadmap: https://blog.modelcontextprotocol.io/posts/2026-mcp-roadmap/</w:t>
      </w:r>
    </w:p>
    <w:p>
      <w:pPr>
        <w:pStyle w:val="ListBullet2"/>
      </w:pPr>
      <w:r>
        <w:rPr>
          <w:sz w:val="18"/>
        </w:rPr>
        <w:t>MCP Introduction (official docs): https://modelcontextprotocol.io/docs/getting-started/intro</w:t>
      </w:r>
    </w:p>
    <w:p>
      <w:pPr>
        <w:pStyle w:val="ListBullet2"/>
      </w:pPr>
      <w:r>
        <w:rPr>
          <w:sz w:val="18"/>
        </w:rPr>
        <w:t>MCP – Build an MCP Server (official tutorial): https://modelcontextprotocol.io/docs/develop/build-server</w:t>
      </w:r>
    </w:p>
    <w:p>
      <w:pPr>
        <w:pStyle w:val="ListBullet2"/>
      </w:pPr>
      <w:r>
        <w:rPr>
          <w:sz w:val="18"/>
        </w:rPr>
        <w:t>Anthropic Academy – Introduction to Model Context Protocol (free video course): https://anthropic.skilljar.com/introduction-to-model-context-protocol</w:t>
      </w:r>
    </w:p>
    <w:p>
      <w:pPr>
        <w:pStyle w:val="ListBullet2"/>
      </w:pPr>
      <w:r>
        <w:rPr>
          <w:sz w:val="18"/>
        </w:rPr>
        <w:t>DeepLearning.AI – MCP: Build Rich-Context AI Apps with Anthropic (short video course): https://www.deeplearning.ai/courses/mcp-build-rich-context-ai-apps-with-anthropic</w:t>
      </w:r>
    </w:p>
    <w:p>
      <w:pPr>
        <w:pStyle w:val="ListBullet2"/>
      </w:pPr>
      <w:r>
        <w:rPr>
          <w:sz w:val="18"/>
        </w:rPr>
        <w:t>Microsoft – MCP for Beginners (free course): https://github.com/microsoft/mcp-for-beginners</w:t>
      </w:r>
    </w:p>
    <w:p>
      <w:pPr>
        <w:pStyle w:val="ListBullet2"/>
      </w:pPr>
      <w:r>
        <w:rPr>
          <w:sz w:val="18"/>
        </w:rPr>
        <w:t>LangChain MCP Adapters (use MCP tools in LangGraph): https://github.com/langchain-ai/langchain-mcp-adapters</w:t>
      </w:r>
    </w:p>
    <w:p>
      <w:pPr>
        <w:pStyle w:val="Heading2"/>
      </w:pPr>
      <w:r>
        <w:t>9. Text-to-SQL</w:t>
      </w:r>
    </w:p>
    <w:p>
      <w:pPr>
        <w:pStyle w:val="ListBullet"/>
      </w:pPr>
      <w:r>
        <w:t>Schema understanding and retrieval</w:t>
      </w:r>
    </w:p>
    <w:p>
      <w:pPr>
        <w:pStyle w:val="ListBullet"/>
      </w:pPr>
      <w:r>
        <w:t>Natural-language-to-SQL generation</w:t>
      </w:r>
    </w:p>
    <w:p>
      <w:pPr>
        <w:pStyle w:val="ListBullet"/>
      </w:pPr>
      <w:r>
        <w:t>SQL validation and safety</w:t>
      </w:r>
    </w:p>
    <w:p>
      <w:pPr>
        <w:pStyle w:val="ListBullet"/>
      </w:pPr>
      <w:r>
        <w:t>Execution, error correction and result explanation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Microsoft Foundry GenAI Apps: https://learn.microsoft.com/en-us/training/paths/develop-generative-ai-apps/</w:t>
      </w:r>
    </w:p>
    <w:p>
      <w:pPr>
        <w:pStyle w:val="ListBullet2"/>
      </w:pPr>
      <w:r>
        <w:rPr>
          <w:sz w:val="18"/>
        </w:rPr>
        <w:t>LangChain Documentation: https://docs.langchain.com/</w:t>
      </w:r>
    </w:p>
    <w:p>
      <w:pPr>
        <w:pStyle w:val="ListBullet2"/>
      </w:pPr>
      <w:r>
        <w:rPr>
          <w:sz w:val="18"/>
        </w:rPr>
        <w:t>LangGraph – Build a SQL Agent (tutorial): https://docs.langchain.com/oss/python/langgraph/sql-agent</w:t>
      </w:r>
    </w:p>
    <w:p>
      <w:pPr>
        <w:pStyle w:val="ListBullet2"/>
      </w:pPr>
      <w:r>
        <w:rPr>
          <w:sz w:val="18"/>
        </w:rPr>
        <w:t>LangChain – SQL Agent (tutorial): https://docs.langchain.com/oss/python/langchain/sql-agent</w:t>
      </w:r>
    </w:p>
    <w:p>
      <w:pPr>
        <w:pStyle w:val="ListBullet2"/>
      </w:pPr>
      <w:r>
        <w:rPr>
          <w:sz w:val="18"/>
        </w:rPr>
        <w:t>DeepLearning.AI – Building Your Own Database Agent (short video course, Azure OpenAI): https://www.deeplearning.ai/courses/building-your-own-database-agent</w:t>
      </w:r>
    </w:p>
    <w:p>
      <w:pPr>
        <w:pStyle w:val="Heading2"/>
      </w:pPr>
      <w:r>
        <w:t>10. Fine-Tuning &amp; Open-Source Models</w:t>
      </w:r>
    </w:p>
    <w:p>
      <w:pPr>
        <w:pStyle w:val="ListBullet"/>
      </w:pPr>
      <w:r>
        <w:t>When to use prompting vs RAG vs fine-tuning</w:t>
      </w:r>
    </w:p>
    <w:p>
      <w:pPr>
        <w:pStyle w:val="ListBullet"/>
      </w:pPr>
      <w:r>
        <w:t>SFT, LoRA, QLoRA and PEFT</w:t>
      </w:r>
    </w:p>
    <w:p>
      <w:pPr>
        <w:pStyle w:val="ListBullet"/>
      </w:pPr>
      <w:r>
        <w:t>Dataset preparation and evaluation</w:t>
      </w:r>
    </w:p>
    <w:p>
      <w:pPr>
        <w:pStyle w:val="ListBullet"/>
      </w:pPr>
      <w:r>
        <w:t>Transformers and model inference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Hugging Face LLM Course: https://huggingface.co/learn/llm-course/chapter0/1</w:t>
      </w:r>
    </w:p>
    <w:p>
      <w:pPr>
        <w:pStyle w:val="ListBullet2"/>
      </w:pPr>
      <w:r>
        <w:rPr>
          <w:sz w:val="18"/>
        </w:rPr>
        <w:t>DeepLearning.AI – Finetuning Large Language Models (short video course): https://www.deeplearning.ai/courses/finetuning-large-language-models</w:t>
      </w:r>
    </w:p>
    <w:p>
      <w:pPr>
        <w:pStyle w:val="ListBullet2"/>
      </w:pPr>
      <w:r>
        <w:rPr>
          <w:sz w:val="18"/>
        </w:rPr>
        <w:t>Hugging Face LLM Course – Supervised Fine-Tuning chapter: https://huggingface.co/learn/llm-course/chapter11/1</w:t>
      </w:r>
    </w:p>
    <w:p>
      <w:pPr>
        <w:pStyle w:val="ListBullet2"/>
      </w:pPr>
      <w:r>
        <w:rPr>
          <w:sz w:val="18"/>
        </w:rPr>
        <w:t>Hugging Face PEFT Documentation (LoRA/QLoRA): https://huggingface.co/docs/peft/index</w:t>
      </w:r>
    </w:p>
    <w:p>
      <w:pPr>
        <w:pStyle w:val="ListBullet2"/>
      </w:pPr>
      <w:r>
        <w:rPr>
          <w:sz w:val="18"/>
        </w:rPr>
        <w:t>Hugging Face smol-course (hands-on): https://github.com/huggingface/smol-course</w:t>
      </w:r>
    </w:p>
    <w:p>
      <w:pPr>
        <w:pStyle w:val="Heading2"/>
      </w:pPr>
      <w:r>
        <w:t>11. Multimodal &amp; Document AI</w:t>
      </w:r>
    </w:p>
    <w:p>
      <w:pPr>
        <w:pStyle w:val="ListBullet"/>
      </w:pPr>
      <w:r>
        <w:t>Text + image/PDF understanding</w:t>
      </w:r>
    </w:p>
    <w:p>
      <w:pPr>
        <w:pStyle w:val="ListBullet"/>
      </w:pPr>
      <w:r>
        <w:t>Structured extraction from documents</w:t>
      </w:r>
    </w:p>
    <w:p>
      <w:pPr>
        <w:pStyle w:val="ListBullet"/>
      </w:pPr>
      <w:r>
        <w:t>Tables and forms</w:t>
      </w:r>
    </w:p>
    <w:p>
      <w:pPr>
        <w:pStyle w:val="ListBullet"/>
      </w:pPr>
      <w:r>
        <w:t>Vision-language model workflows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Microsoft Foundry AI Learning Path: https://learn.microsoft.com/en-us/training/paths/get-started-ai-apps-agents/</w:t>
      </w:r>
    </w:p>
    <w:p>
      <w:pPr>
        <w:pStyle w:val="ListBullet2"/>
      </w:pPr>
      <w:r>
        <w:rPr>
          <w:sz w:val="18"/>
        </w:rPr>
        <w:t>Microsoft Foundry GenAI Apps: https://learn.microsoft.com/en-us/training/paths/develop-generative-ai-apps/</w:t>
      </w:r>
    </w:p>
    <w:p>
      <w:pPr>
        <w:pStyle w:val="ListBullet2"/>
      </w:pPr>
      <w:r>
        <w:rPr>
          <w:sz w:val="18"/>
        </w:rPr>
        <w:t>Azure AI Document Intelligence Overview: https://learn.microsoft.com/en-us/azure/ai-services/document-intelligence/overview</w:t>
      </w:r>
    </w:p>
    <w:p>
      <w:pPr>
        <w:pStyle w:val="ListBullet2"/>
      </w:pPr>
      <w:r>
        <w:rPr>
          <w:sz w:val="18"/>
        </w:rPr>
        <w:t>Document Intelligence Python Quickstart: https://learn.microsoft.com/en-us/azure/ai-services/document-intelligence/quickstarts/get-started-sdks-rest-api</w:t>
      </w:r>
    </w:p>
    <w:p>
      <w:pPr>
        <w:pStyle w:val="ListBullet2"/>
      </w:pPr>
      <w:r>
        <w:rPr>
          <w:sz w:val="18"/>
        </w:rPr>
        <w:t>DeepLearning.AI – Document AI: From OCR to Agentic Doc Extraction (short video course): https://www.deeplearning.ai/courses/document-ai-from-ocr-to-agentic-doc-extraction</w:t>
      </w:r>
    </w:p>
    <w:p>
      <w:pPr>
        <w:pStyle w:val="Heading2"/>
      </w:pPr>
      <w:r>
        <w:t>12. Evaluation</w:t>
      </w:r>
    </w:p>
    <w:p>
      <w:pPr>
        <w:pStyle w:val="ListBullet"/>
      </w:pPr>
      <w:r>
        <w:t>Test datasets and golden examples</w:t>
      </w:r>
    </w:p>
    <w:p>
      <w:pPr>
        <w:pStyle w:val="ListBullet"/>
      </w:pPr>
      <w:r>
        <w:t>Answer relevance, faithfulness and context quality</w:t>
      </w:r>
    </w:p>
    <w:p>
      <w:pPr>
        <w:pStyle w:val="ListBullet"/>
      </w:pPr>
      <w:r>
        <w:t>End-to-end, trajectory and component-level evaluation</w:t>
      </w:r>
    </w:p>
    <w:p>
      <w:pPr>
        <w:pStyle w:val="ListBullet"/>
      </w:pPr>
      <w:r>
        <w:t>Regression testing for LLM applications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Microsoft: Evaluate GenAI Applications: https://learn.microsoft.com/en-us/training/paths/evaluate-generative-ai-apps/</w:t>
      </w:r>
    </w:p>
    <w:p>
      <w:pPr>
        <w:pStyle w:val="ListBullet2"/>
      </w:pPr>
      <w:r>
        <w:rPr>
          <w:sz w:val="18"/>
        </w:rPr>
        <w:t>DeepEval Introduction: https://deepeval.com/docs/introduction</w:t>
      </w:r>
    </w:p>
    <w:p>
      <w:pPr>
        <w:pStyle w:val="ListBullet2"/>
      </w:pPr>
      <w:r>
        <w:rPr>
          <w:sz w:val="18"/>
        </w:rPr>
        <w:t>DeepEval Evaluation Guide: https://deepeval.com/docs/evaluation-introduction</w:t>
      </w:r>
    </w:p>
    <w:p>
      <w:pPr>
        <w:pStyle w:val="ListBullet2"/>
      </w:pPr>
      <w:r>
        <w:rPr>
          <w:sz w:val="18"/>
        </w:rPr>
        <w:t>Hamel Husain – Your AI Product Needs Evals (easy article): https://hamel.dev/blog/posts/evals/</w:t>
      </w:r>
    </w:p>
    <w:p>
      <w:pPr>
        <w:pStyle w:val="ListBullet2"/>
      </w:pPr>
      <w:r>
        <w:rPr>
          <w:sz w:val="18"/>
        </w:rPr>
        <w:t>Ragas – Get Started (RAG evaluation): https://docs.ragas.io/en/stable/getstarted/</w:t>
      </w:r>
    </w:p>
    <w:p>
      <w:pPr>
        <w:pStyle w:val="ListBullet2"/>
      </w:pPr>
      <w:r>
        <w:rPr>
          <w:sz w:val="18"/>
        </w:rPr>
        <w:t>DeepLearning.AI – Evaluating AI Agents (short video course): https://www.deeplearning.ai/courses/evaluating-ai-agents</w:t>
      </w:r>
    </w:p>
    <w:p>
      <w:pPr>
        <w:pStyle w:val="Heading2"/>
      </w:pPr>
      <w:r>
        <w:t>13. Azure GenAI</w:t>
      </w:r>
    </w:p>
    <w:p>
      <w:pPr>
        <w:pStyle w:val="ListBullet"/>
      </w:pPr>
      <w:r>
        <w:t>Microsoft Foundry</w:t>
      </w:r>
    </w:p>
    <w:p>
      <w:pPr>
        <w:pStyle w:val="ListBullet"/>
      </w:pPr>
      <w:r>
        <w:t>Azure OpenAI/model APIs</w:t>
      </w:r>
    </w:p>
    <w:p>
      <w:pPr>
        <w:pStyle w:val="ListBullet"/>
      </w:pPr>
      <w:r>
        <w:t>Azure AI Search</w:t>
      </w:r>
    </w:p>
    <w:p>
      <w:pPr>
        <w:pStyle w:val="ListBullet"/>
      </w:pPr>
      <w:r>
        <w:t>Blob Storage, App Service/Container Apps, Key Vault, Monitor/Application Insights</w:t>
      </w:r>
    </w:p>
    <w:p>
      <w:pPr>
        <w:pStyle w:val="ListBullet"/>
      </w:pPr>
      <w:r>
        <w:t>Identity, networking and enterprise security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Microsoft: Get Started with AI Applications and Agents: https://learn.microsoft.com/en-us/training/paths/get-started-ai-apps-agents/</w:t>
      </w:r>
    </w:p>
    <w:p>
      <w:pPr>
        <w:pStyle w:val="ListBullet2"/>
      </w:pPr>
      <w:r>
        <w:rPr>
          <w:sz w:val="18"/>
        </w:rPr>
        <w:t>Microsoft: Develop GenAI Apps in Azure: https://learn.microsoft.com/en-us/training/paths/develop-generative-ai-apps/</w:t>
      </w:r>
    </w:p>
    <w:p>
      <w:pPr>
        <w:pStyle w:val="ListBullet2"/>
      </w:pPr>
      <w:r>
        <w:rPr>
          <w:sz w:val="18"/>
        </w:rPr>
        <w:t>What is Microsoft Foundry? (overview): https://learn.microsoft.com/en-us/azure/foundry/what-is-foundry</w:t>
      </w:r>
    </w:p>
    <w:p>
      <w:pPr>
        <w:pStyle w:val="Heading2"/>
      </w:pPr>
      <w:r>
        <w:t>14. LLMOps / GenAIOps</w:t>
      </w:r>
    </w:p>
    <w:p>
      <w:pPr>
        <w:pStyle w:val="ListBullet"/>
      </w:pPr>
      <w:r>
        <w:t>Prompt and model versioning</w:t>
      </w:r>
    </w:p>
    <w:p>
      <w:pPr>
        <w:pStyle w:val="ListBullet"/>
      </w:pPr>
      <w:r>
        <w:t>Evaluation datasets and experiments</w:t>
      </w:r>
    </w:p>
    <w:p>
      <w:pPr>
        <w:pStyle w:val="ListBullet"/>
      </w:pPr>
      <w:r>
        <w:t>Tracing, logging and monitoring</w:t>
      </w:r>
    </w:p>
    <w:p>
      <w:pPr>
        <w:pStyle w:val="ListBullet"/>
      </w:pPr>
      <w:r>
        <w:t>Cost, latency and quality tracking</w:t>
      </w:r>
    </w:p>
    <w:p>
      <w:pPr>
        <w:pStyle w:val="ListBullet"/>
      </w:pPr>
      <w:r>
        <w:t>CI/CD and production release practices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Microsoft: Operationalize GenAI Applications: https://learn.microsoft.com/en-us/training/paths/operationalize-gen-ai-apps/</w:t>
      </w:r>
    </w:p>
    <w:p>
      <w:pPr>
        <w:pStyle w:val="ListBullet2"/>
      </w:pPr>
      <w:r>
        <w:rPr>
          <w:sz w:val="18"/>
        </w:rPr>
        <w:t>DeepEval Tracing: https://deepeval.com/docs/evaluation-llm-tracing</w:t>
      </w:r>
    </w:p>
    <w:p>
      <w:pPr>
        <w:pStyle w:val="ListBullet2"/>
      </w:pPr>
      <w:r>
        <w:rPr>
          <w:sz w:val="18"/>
        </w:rPr>
        <w:t>DeepLearning.AI – LLMOps (short video course): https://www.deeplearning.ai/courses/llmops</w:t>
      </w:r>
    </w:p>
    <w:p>
      <w:pPr>
        <w:pStyle w:val="ListBullet2"/>
      </w:pPr>
      <w:r>
        <w:rPr>
          <w:sz w:val="18"/>
        </w:rPr>
        <w:t>LangSmith Observability (tracing and monitoring): https://docs.langchain.com/langsmith/observability</w:t>
      </w:r>
    </w:p>
    <w:p>
      <w:pPr>
        <w:pStyle w:val="Heading2"/>
      </w:pPr>
      <w:r>
        <w:t>15. Caching &amp; Production Performance</w:t>
      </w:r>
    </w:p>
    <w:p>
      <w:pPr>
        <w:pStyle w:val="ListBullet"/>
      </w:pPr>
      <w:r>
        <w:t>Redis fundamentals</w:t>
      </w:r>
    </w:p>
    <w:p>
      <w:pPr>
        <w:pStyle w:val="ListBullet"/>
      </w:pPr>
      <w:r>
        <w:t>LLM response/embedding caching</w:t>
      </w:r>
    </w:p>
    <w:p>
      <w:pPr>
        <w:pStyle w:val="ListBullet"/>
      </w:pPr>
      <w:r>
        <w:t>Rate limiting and concurrency</w:t>
      </w:r>
    </w:p>
    <w:p>
      <w:pPr>
        <w:pStyle w:val="ListBullet"/>
      </w:pPr>
      <w:r>
        <w:t>Latency and cost optimization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Redis Quick Starts: https://redis.io/docs/latest/develop/get-started/</w:t>
      </w:r>
    </w:p>
    <w:p>
      <w:pPr>
        <w:pStyle w:val="ListBullet2"/>
      </w:pPr>
      <w:r>
        <w:rPr>
          <w:sz w:val="18"/>
        </w:rPr>
        <w:t>Redis Data Store Quick Start: https://redis.io/docs/latest/develop/get-started/data-store/</w:t>
      </w:r>
    </w:p>
    <w:p>
      <w:pPr>
        <w:pStyle w:val="ListBullet2"/>
      </w:pPr>
      <w:r>
        <w:rPr>
          <w:sz w:val="18"/>
        </w:rPr>
        <w:t>RedisVL – Redis for AI (semantic cache, vector search): https://redis.io/docs/latest/develop/ai/redisvl/</w:t>
      </w:r>
    </w:p>
    <w:p>
      <w:pPr>
        <w:pStyle w:val="ListBullet2"/>
      </w:pPr>
      <w:r>
        <w:rPr>
          <w:sz w:val="18"/>
        </w:rPr>
        <w:t>RedisVL – Cache LLM Responses (how-to): https://redis.io/docs/latest/develop/ai/redisvl/user_guide/how_to_guides/llmcache/</w:t>
      </w:r>
    </w:p>
    <w:p>
      <w:pPr>
        <w:pStyle w:val="ListBullet2"/>
      </w:pPr>
      <w:r>
        <w:rPr>
          <w:sz w:val="18"/>
        </w:rPr>
        <w:t>DeepLearning.AI – Semantic Caching for AI Agents (short video course): https://www.deeplearning.ai/courses/semantic-caching-for-ai-agents</w:t>
      </w:r>
    </w:p>
    <w:p>
      <w:pPr>
        <w:pStyle w:val="Heading2"/>
      </w:pPr>
      <w:r>
        <w:t>16. Security</w:t>
      </w:r>
    </w:p>
    <w:p>
      <w:pPr>
        <w:pStyle w:val="ListBullet"/>
      </w:pPr>
      <w:r>
        <w:t>Prompt injection and jailbreaks</w:t>
      </w:r>
    </w:p>
    <w:p>
      <w:pPr>
        <w:pStyle w:val="ListBullet"/>
      </w:pPr>
      <w:r>
        <w:t>PII/data leakage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Input/output validation</w:t>
      </w:r>
    </w:p>
    <w:p>
      <w:pPr>
        <w:pStyle w:val="ListBullet"/>
      </w:pPr>
      <w:r>
        <w:t>Secrets management and access isolation</w:t>
      </w:r>
    </w:p>
    <w:p>
      <w:r>
        <w:rPr>
          <w:b/>
        </w:rPr>
        <w:t>Recommended resources:</w:t>
      </w:r>
    </w:p>
    <w:p>
      <w:pPr>
        <w:pStyle w:val="ListBullet2"/>
      </w:pPr>
      <w:r>
        <w:rPr>
          <w:sz w:val="18"/>
        </w:rPr>
        <w:t>Microsoft Foundry AI Learning Path: https://learn.microsoft.com/en-us/training/paths/get-started-ai-apps-agents/</w:t>
      </w:r>
    </w:p>
    <w:p>
      <w:pPr>
        <w:pStyle w:val="ListBullet2"/>
      </w:pPr>
      <w:r>
        <w:rPr>
          <w:sz w:val="18"/>
        </w:rPr>
        <w:t>Microsoft: Operationalize GenAI Applications: https://learn.microsoft.com/en-us/training/paths/operationalize-gen-ai-apps/</w:t>
      </w:r>
    </w:p>
    <w:p>
      <w:pPr>
        <w:pStyle w:val="ListBullet2"/>
      </w:pPr>
      <w:r>
        <w:rPr>
          <w:sz w:val="18"/>
        </w:rPr>
        <w:t>OWASP Top 10 for LLM Applications: https://genai.owasp.org/llm-top-10/</w:t>
      </w:r>
    </w:p>
    <w:p>
      <w:pPr>
        <w:pStyle w:val="ListBullet2"/>
      </w:pPr>
      <w:r>
        <w:rPr>
          <w:sz w:val="18"/>
        </w:rPr>
        <w:t>Azure AI Content Safety – Prompt Shields: https://learn.microsoft.com/en-us/azure/ai-services/content-safety/concepts/jailbreak-detection</w:t>
      </w:r>
    </w:p>
    <w:p>
      <w:pPr>
        <w:pStyle w:val="ListBullet2"/>
      </w:pPr>
      <w:r>
        <w:rPr>
          <w:sz w:val="18"/>
        </w:rPr>
        <w:t>Simon Willison – Prompt Injection series (easy articles): https://simonwillison.net/series/prompt-injection/</w:t>
      </w:r>
    </w:p>
    <w:p>
      <w:pPr>
        <w:pStyle w:val="ListBullet2"/>
      </w:pPr>
      <w:r>
        <w:rPr>
          <w:sz w:val="18"/>
        </w:rPr>
        <w:t>DeepLearning.AI – Red Teaming LLM Applications (short video course): https://www.deeplearning.ai/courses/red-teaming-llm-applications</w:t>
      </w:r>
    </w:p>
    <w:p>
      <w:pPr>
        <w:pStyle w:val="Heading1"/>
      </w:pPr>
      <w:r>
        <w:t>Recommended Projects</w:t>
      </w:r>
    </w:p>
    <w:p>
      <w:r>
        <w:rPr>
          <w:b/>
        </w:rPr>
        <w:t xml:space="preserve">Project 1 – Enterprise RAG Chatbot: </w:t>
      </w:r>
      <w:r>
        <w:t>PDF/Word → chunking → embeddings → Azure AI Search → LLM → citations/answer</w:t>
      </w:r>
    </w:p>
    <w:p>
      <w:r>
        <w:rPr>
          <w:b/>
        </w:rPr>
        <w:t xml:space="preserve">Project 2 – Document Intelligence: </w:t>
      </w:r>
      <w:r>
        <w:t>Quotation/CCF PDF → extraction → structured JSON → validation → database</w:t>
      </w:r>
    </w:p>
    <w:p>
      <w:r>
        <w:rPr>
          <w:b/>
        </w:rPr>
        <w:t xml:space="preserve">Project 3 – Text-to-SQL Agent: </w:t>
      </w:r>
      <w:r>
        <w:t>Natural language → schema retrieval → SQL generation → validation → execution → answer</w:t>
      </w:r>
    </w:p>
    <w:p>
      <w:r>
        <w:rPr>
          <w:b/>
        </w:rPr>
        <w:t xml:space="preserve">Project 4 – Supplier AI Agent: </w:t>
      </w:r>
      <w:r>
        <w:t>Supplier request → agent → supplier search → duplicate detection → validation tools → report</w:t>
      </w:r>
    </w:p>
    <w:p>
      <w:r>
        <w:rPr>
          <w:b/>
        </w:rPr>
        <w:t xml:space="preserve">Project 5 – Multi-Agent Procurement System: </w:t>
      </w:r>
      <w:r>
        <w:t>Procurement agent coordinating document, supplier and cost agents</w:t>
      </w:r>
    </w:p>
    <w:p>
      <w:pPr>
        <w:pStyle w:val="Heading1"/>
      </w:pPr>
      <w:r>
        <w:t>Suggested Priority for You</w:t>
      </w:r>
    </w:p>
    <w:p>
      <w:r>
        <w:t>Because you already have experience with Python/ML/NLP, SQL, FastAPI, Azure and enterprise AI work, prioritize production GenAI rather than spending excessive time on basic programming.</w:t>
      </w:r>
    </w:p>
    <w:p>
      <w:pPr>
        <w:pStyle w:val="ListNumber"/>
      </w:pPr>
      <w:r>
        <w:t>1. Prompt Engineering → 2. LLM fundamentals → 3. Embeddings/vector search</w:t>
      </w:r>
    </w:p>
    <w:p>
      <w:pPr>
        <w:pStyle w:val="ListNumber"/>
      </w:pPr>
      <w:r>
        <w:t>4. RAG → 5. Advanced RAG → 6. LangChain</w:t>
      </w:r>
    </w:p>
    <w:p>
      <w:pPr>
        <w:pStyle w:val="ListNumber"/>
      </w:pPr>
      <w:r>
        <w:t>7. LangGraph → 8. Tool Calling → 9. Agentic AI → 10. MCP</w:t>
      </w:r>
    </w:p>
    <w:p>
      <w:pPr>
        <w:pStyle w:val="ListNumber"/>
      </w:pPr>
      <w:r>
        <w:t>11. Evaluation → 12. Azure GenAI → 13. LLMOps/GenAIOps → 14. Security</w:t>
      </w:r>
    </w:p>
    <w:p>
      <w:pPr>
        <w:pStyle w:val="ListNumber"/>
      </w:pPr>
      <w:r>
        <w:t>15. Fine-tuning and multimodal as advanced topics</w:t>
      </w:r>
    </w:p>
    <w:p>
      <w:pPr>
        <w:pStyle w:val="Heading1"/>
      </w:pPr>
      <w:r>
        <w:t>Target Skill Stack</w:t>
      </w:r>
    </w:p>
    <w:p>
      <w:r>
        <w:t>Python | FastAPI | SQL | Git | Docker | LLMs | Prompt Engineering | Embeddings | RAG | Azure AI Search | LangChain | LangGraph | Tool Calling | MCP | Agents | Evaluation | Microsoft Foundry | Azure | Redis | LLMOps/GenAIOps | AI Security</w:t>
      </w:r>
    </w:p>
    <w:p>
      <w:pPr>
        <w:pStyle w:val="Heading1"/>
      </w:pPr>
      <w:r>
        <w:t>Learning Strategy</w:t>
      </w:r>
    </w:p>
    <w:p>
      <w:pPr>
        <w:pStyle w:val="ListBullet"/>
      </w:pPr>
      <w:r>
        <w:t>Use a 30% theory / 70% hands-on split.</w:t>
      </w:r>
    </w:p>
    <w:p>
      <w:pPr>
        <w:pStyle w:val="ListBullet"/>
      </w:pPr>
      <w:r>
        <w:t>For every concept, build a small working example before moving on.</w:t>
      </w:r>
    </w:p>
    <w:p>
      <w:pPr>
        <w:pStyle w:val="ListBullet"/>
      </w:pPr>
      <w:r>
        <w:t>After each major phase, integrate the concept into one larger project.</w:t>
      </w:r>
    </w:p>
    <w:p>
      <w:pPr>
        <w:pStyle w:val="ListBullet"/>
      </w:pPr>
      <w:r>
        <w:t>Keep a reusable prompt/evaluation notebook with successful and failed examples.</w:t>
      </w:r>
    </w:p>
    <w:p>
      <w:pPr>
        <w:pStyle w:val="ListBullet"/>
      </w:pPr>
      <w:r>
        <w:t>Use your supplier/document-processing and Text-to-SQL ideas as portfolio projects.</w:t>
      </w:r>
    </w:p>
    <w:p>
      <w:pPr>
        <w:pStyle w:val="Heading1"/>
      </w:pPr>
      <w:r>
        <w:t>Note on the Learning Links</w:t>
      </w:r>
    </w:p>
    <w:p>
      <w:r>
        <w:t>The links in this document prioritize official documentation and current learning resources, especially Microsoft Learn for your Azure-focused path, plus official documentation for Python, FastAPI, LangChain/LangGraph, Docker, Redis, Hugging Face, MCP and established GenAI evaluation resources.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